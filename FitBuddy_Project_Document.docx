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FITBUDDY</w:t>
      </w:r>
    </w:p>
    <w:p>
      <w:pPr>
        <w:jc w:val="center"/>
      </w:pPr>
      <w:r>
        <w:rPr>
          <w:b/>
          <w:sz w:val="32"/>
        </w:rPr>
        <w:t>AI Fitness Plan Generator using Gemini Models</w:t>
      </w:r>
    </w:p>
    <w:p/>
    <w:p>
      <w:pPr>
        <w:pStyle w:val="Heading1"/>
      </w:pPr>
      <w:r>
        <w:t>Team Details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Team ID</w:t>
            </w:r>
          </w:p>
        </w:tc>
        <w:tc>
          <w:tcPr>
            <w:tcW w:type="dxa" w:w="4320"/>
          </w:tcPr>
          <w:p>
            <w:r>
              <w:t>SWTID-2026-5541</w:t>
            </w:r>
          </w:p>
        </w:tc>
      </w:tr>
      <w:tr>
        <w:tc>
          <w:tcPr>
            <w:tcW w:type="dxa" w:w="4320"/>
          </w:tcPr>
          <w:p>
            <w:r>
              <w:t>Team Size</w:t>
            </w:r>
          </w:p>
        </w:tc>
        <w:tc>
          <w:tcPr>
            <w:tcW w:type="dxa" w:w="4320"/>
          </w:tcPr>
          <w:p>
            <w:r>
              <w:t>4</w:t>
            </w:r>
          </w:p>
        </w:tc>
      </w:tr>
      <w:tr>
        <w:tc>
          <w:tcPr>
            <w:tcW w:type="dxa" w:w="4320"/>
          </w:tcPr>
          <w:p>
            <w:r>
              <w:t>Team Leader</w:t>
            </w:r>
          </w:p>
        </w:tc>
        <w:tc>
          <w:tcPr>
            <w:tcW w:type="dxa" w:w="4320"/>
          </w:tcPr>
          <w:p>
            <w:r>
              <w:t>Srinithi Muthuvel</w:t>
            </w:r>
          </w:p>
        </w:tc>
      </w:tr>
      <w:tr>
        <w:tc>
          <w:tcPr>
            <w:tcW w:type="dxa" w:w="4320"/>
          </w:tcPr>
          <w:p>
            <w:r>
              <w:t>Team Member</w:t>
            </w:r>
          </w:p>
        </w:tc>
        <w:tc>
          <w:tcPr>
            <w:tcW w:type="dxa" w:w="4320"/>
          </w:tcPr>
          <w:p>
            <w:r>
              <w:t>Thirisha Savithiri P</w:t>
            </w:r>
          </w:p>
        </w:tc>
      </w:tr>
      <w:tr>
        <w:tc>
          <w:tcPr>
            <w:tcW w:type="dxa" w:w="4320"/>
          </w:tcPr>
          <w:p>
            <w:r>
              <w:t>Team Member</w:t>
            </w:r>
          </w:p>
        </w:tc>
        <w:tc>
          <w:tcPr>
            <w:tcW w:type="dxa" w:w="4320"/>
          </w:tcPr>
          <w:p>
            <w:r>
              <w:t>Vibashini Ramasamy</w:t>
            </w:r>
          </w:p>
        </w:tc>
      </w:tr>
      <w:tr>
        <w:tc>
          <w:tcPr>
            <w:tcW w:type="dxa" w:w="4320"/>
          </w:tcPr>
          <w:p>
            <w:r>
              <w:t>Team Member</w:t>
            </w:r>
          </w:p>
        </w:tc>
        <w:tc>
          <w:tcPr>
            <w:tcW w:type="dxa" w:w="4320"/>
          </w:tcPr>
          <w:p>
            <w:r>
              <w:t>Yamuna Murugesan</w:t>
            </w:r>
          </w:p>
        </w:tc>
      </w:tr>
    </w:tbl>
    <w:p>
      <w:pPr>
        <w:pStyle w:val="Heading1"/>
      </w:pPr>
      <w:r>
        <w:t>1. Project Overview</w:t>
      </w:r>
    </w:p>
    <w:p>
      <w:r>
        <w:t>FitBuddy is an AI-powered fitness planning application designed to generate personalized fitness plans using Gemini models. The system can use user-provided information such as fitness goals, activity level, preferences, and available time to generate suitable workout and wellness recommendations.</w:t>
      </w:r>
    </w:p>
    <w:p>
      <w:pPr>
        <w:pStyle w:val="Heading1"/>
      </w:pPr>
      <w:r>
        <w:t>2. Problem Statement</w:t>
      </w:r>
    </w:p>
    <w:p>
      <w:r>
        <w:t>Many people find it difficult to create a suitable fitness routine on their own. Generic workout plans may not match an individual's goals, schedule, or preferences. FitBuddy aims to provide a simple AI-assisted way to generate personalized plans.</w:t>
      </w:r>
    </w:p>
    <w:p>
      <w:pPr>
        <w:pStyle w:val="Heading1"/>
      </w:pPr>
      <w:r>
        <w:t>3. Objectives</w:t>
      </w:r>
    </w:p>
    <w:p>
      <w:pPr>
        <w:pStyle w:val="ListBullet"/>
      </w:pPr>
      <w:r>
        <w:t>Create personalized fitness plans using Gemini models.</w:t>
      </w:r>
    </w:p>
    <w:p>
      <w:pPr>
        <w:pStyle w:val="ListBullet"/>
      </w:pPr>
      <w:r>
        <w:t>Provide a simple and user-friendly interface.</w:t>
      </w:r>
    </w:p>
    <w:p>
      <w:pPr>
        <w:pStyle w:val="ListBullet"/>
      </w:pPr>
      <w:r>
        <w:t>Use user inputs such as goals, activity level, and preferences.</w:t>
      </w:r>
    </w:p>
    <w:p>
      <w:pPr>
        <w:pStyle w:val="ListBullet"/>
      </w:pPr>
      <w:r>
        <w:t>Generate structured workout and wellness suggestions.</w:t>
      </w:r>
    </w:p>
    <w:p>
      <w:pPr>
        <w:pStyle w:val="ListBullet"/>
      </w:pPr>
      <w:r>
        <w:t>Help users follow a consistent fitness routine.</w:t>
      </w:r>
    </w:p>
    <w:p>
      <w:pPr>
        <w:pStyle w:val="Heading1"/>
      </w:pPr>
      <w:r>
        <w:t>4. Key Features</w:t>
      </w:r>
    </w:p>
    <w:p>
      <w:pPr>
        <w:pStyle w:val="ListBullet"/>
      </w:pPr>
      <w:r>
        <w:t>User profile and fitness-goal input</w:t>
      </w:r>
    </w:p>
    <w:p>
      <w:pPr>
        <w:pStyle w:val="ListBullet"/>
      </w:pPr>
      <w:r>
        <w:t>AI-generated personalized fitness plan</w:t>
      </w:r>
    </w:p>
    <w:p>
      <w:pPr>
        <w:pStyle w:val="ListBullet"/>
      </w:pPr>
      <w:r>
        <w:t>Workout recommendations</w:t>
      </w:r>
    </w:p>
    <w:p>
      <w:pPr>
        <w:pStyle w:val="ListBullet"/>
      </w:pPr>
      <w:r>
        <w:t>Plan customization based on user preferences</w:t>
      </w:r>
    </w:p>
    <w:p>
      <w:pPr>
        <w:pStyle w:val="ListBullet"/>
      </w:pPr>
      <w:r>
        <w:t>Simple and easy-to-understand output</w:t>
      </w:r>
    </w:p>
    <w:p>
      <w:pPr>
        <w:pStyle w:val="ListBullet"/>
      </w:pPr>
      <w:r>
        <w:t>AI-powered interaction through Gemini models</w:t>
      </w:r>
    </w:p>
    <w:p>
      <w:pPr>
        <w:pStyle w:val="Heading1"/>
      </w:pPr>
      <w:r>
        <w:t>5. Technology Stack</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AI Model</w:t>
            </w:r>
          </w:p>
        </w:tc>
        <w:tc>
          <w:tcPr>
            <w:tcW w:type="dxa" w:w="4320"/>
          </w:tcPr>
          <w:p>
            <w:r>
              <w:t>Google Gemini Models</w:t>
            </w:r>
          </w:p>
        </w:tc>
      </w:tr>
      <w:tr>
        <w:tc>
          <w:tcPr>
            <w:tcW w:type="dxa" w:w="4320"/>
          </w:tcPr>
          <w:p>
            <w:r>
              <w:t>Frontend</w:t>
            </w:r>
          </w:p>
        </w:tc>
        <w:tc>
          <w:tcPr>
            <w:tcW w:type="dxa" w:w="4320"/>
          </w:tcPr>
          <w:p>
            <w:r>
              <w:t>Web/mobile interface as implemented by the team</w:t>
            </w:r>
          </w:p>
        </w:tc>
      </w:tr>
      <w:tr>
        <w:tc>
          <w:tcPr>
            <w:tcW w:type="dxa" w:w="4320"/>
          </w:tcPr>
          <w:p>
            <w:r>
              <w:t>Backend</w:t>
            </w:r>
          </w:p>
        </w:tc>
        <w:tc>
          <w:tcPr>
            <w:tcW w:type="dxa" w:w="4320"/>
          </w:tcPr>
          <w:p>
            <w:r>
              <w:t>Application backend/API layer</w:t>
            </w:r>
          </w:p>
        </w:tc>
      </w:tr>
      <w:tr>
        <w:tc>
          <w:tcPr>
            <w:tcW w:type="dxa" w:w="4320"/>
          </w:tcPr>
          <w:p>
            <w:r>
              <w:t>Programming</w:t>
            </w:r>
          </w:p>
        </w:tc>
        <w:tc>
          <w:tcPr>
            <w:tcW w:type="dxa" w:w="4320"/>
          </w:tcPr>
          <w:p>
            <w:r>
              <w:t>Python or other suitable language</w:t>
            </w:r>
          </w:p>
        </w:tc>
      </w:tr>
      <w:tr>
        <w:tc>
          <w:tcPr>
            <w:tcW w:type="dxa" w:w="4320"/>
          </w:tcPr>
          <w:p>
            <w:r>
              <w:t>Database</w:t>
            </w:r>
          </w:p>
        </w:tc>
        <w:tc>
          <w:tcPr>
            <w:tcW w:type="dxa" w:w="4320"/>
          </w:tcPr>
          <w:p>
            <w:r>
              <w:t>As required by the implementation</w:t>
            </w:r>
          </w:p>
        </w:tc>
      </w:tr>
    </w:tbl>
    <w:p>
      <w:pPr>
        <w:pStyle w:val="Heading1"/>
      </w:pPr>
      <w:r>
        <w:t>6. Working Process</w:t>
      </w:r>
    </w:p>
    <w:p>
      <w:r>
        <w:t>1. The user enters basic fitness information and goals.</w:t>
      </w:r>
    </w:p>
    <w:p>
      <w:r>
        <w:t>2. The application prepares the user's requirements as an AI prompt.</w:t>
      </w:r>
    </w:p>
    <w:p>
      <w:r>
        <w:t>3. The Gemini model processes the request.</w:t>
      </w:r>
    </w:p>
    <w:p>
      <w:r>
        <w:t>4. The AI generates a personalized fitness plan.</w:t>
      </w:r>
    </w:p>
    <w:p>
      <w:r>
        <w:t>5. The application displays the generated plan in a clear format.</w:t>
      </w:r>
    </w:p>
    <w:p>
      <w:r>
        <w:t>6. The user can review and customize the recommendations.</w:t>
      </w:r>
    </w:p>
    <w:p>
      <w:pPr>
        <w:pStyle w:val="Heading1"/>
      </w:pPr>
      <w:r>
        <w:t>7. Expected Outcome</w:t>
      </w:r>
    </w:p>
    <w:p>
      <w:r>
        <w:t>The expected outcome is a working AI-based fitness planning application that demonstrates how Gemini models can be used to generate personalized, structured fitness recommendations from user requirements.</w:t>
      </w:r>
    </w:p>
    <w:p>
      <w:pPr>
        <w:pStyle w:val="Heading1"/>
      </w:pPr>
      <w:r>
        <w:t>8. Team Contribution</w:t>
      </w:r>
    </w:p>
    <w:p>
      <w:pPr>
        <w:pStyle w:val="ListBullet"/>
      </w:pPr>
      <w:r>
        <w:t>Srinithi Muthuvel</w:t>
      </w:r>
    </w:p>
    <w:p>
      <w:pPr>
        <w:pStyle w:val="ListBullet"/>
      </w:pPr>
      <w:r>
        <w:t>Thirisha Savithiri P</w:t>
      </w:r>
    </w:p>
    <w:p>
      <w:pPr>
        <w:pStyle w:val="ListBullet"/>
      </w:pPr>
      <w:r>
        <w:t>Vibashini Ramasamy</w:t>
      </w:r>
    </w:p>
    <w:p>
      <w:pPr>
        <w:pStyle w:val="ListBullet"/>
      </w:pPr>
      <w:r>
        <w:t>Yamuna Murugesan</w:t>
      </w:r>
    </w:p>
    <w:p>
      <w:r>
        <w:t>The team will collaboratively work on project planning, user interface, AI integration, testing, documentation, and project presentation.</w:t>
      </w:r>
    </w:p>
    <w:p>
      <w:pPr>
        <w:pStyle w:val="Heading1"/>
      </w:pPr>
      <w:r>
        <w:t>9. Future Enhancements</w:t>
      </w:r>
    </w:p>
    <w:p>
      <w:pPr>
        <w:pStyle w:val="ListBullet"/>
      </w:pPr>
      <w:r>
        <w:t>Progress tracking and history</w:t>
      </w:r>
    </w:p>
    <w:p>
      <w:pPr>
        <w:pStyle w:val="ListBullet"/>
      </w:pPr>
      <w:r>
        <w:t>Personalized reminders</w:t>
      </w:r>
    </w:p>
    <w:p>
      <w:pPr>
        <w:pStyle w:val="ListBullet"/>
      </w:pPr>
      <w:r>
        <w:t>More detailed fitness and wellness preferences</w:t>
      </w:r>
    </w:p>
    <w:p>
      <w:pPr>
        <w:pStyle w:val="ListBullet"/>
      </w:pPr>
      <w:r>
        <w:t>Dashboard for viewing previous plans</w:t>
      </w:r>
    </w:p>
    <w:p>
      <w:pPr>
        <w:pStyle w:val="ListBullet"/>
      </w:pPr>
      <w:r>
        <w:t>Integration with fitness or activity data where appropriate</w:t>
      </w:r>
    </w:p>
    <w:p>
      <w:pPr>
        <w:pStyle w:val="Heading1"/>
      </w:pPr>
      <w:r>
        <w:t>10. Conclusion</w:t>
      </w:r>
    </w:p>
    <w:p>
      <w:r>
        <w:t>FitBuddy demonstrates the use of generative AI for personalized fitness planning. By combining user requirements with Gemini models, the project aims to make fitness planning easier, more accessible, and more personalized.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